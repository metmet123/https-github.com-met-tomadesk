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00"/>
      </w:pPr>
      <w:r>
        <w:rPr>
          <w:rFonts w:ascii="Aptos" w:hAnsi="Aptos"/>
          <w:b w:val="0"/>
          <w:i w:val="0"/>
          <w:color w:val="5B6570"/>
          <w:sz w:val="21"/>
        </w:rPr>
        <w:t>[MONTH DAY, YEAR]</w:t>
      </w:r>
    </w:p>
    <w:p>
      <w:pPr>
        <w:spacing w:after="0"/>
      </w:pPr>
      <w:r>
        <w:rPr>
          <w:rFonts w:ascii="Aptos" w:hAnsi="Aptos"/>
          <w:b w:val="0"/>
          <w:i w:val="0"/>
          <w:color w:val="5B6570"/>
          <w:sz w:val="21"/>
        </w:rPr>
        <w:t>[RECIPIENT NAME]</w:t>
      </w:r>
    </w:p>
    <w:p>
      <w:pPr>
        <w:spacing w:after="0"/>
      </w:pPr>
      <w:r>
        <w:rPr>
          <w:rFonts w:ascii="Aptos" w:hAnsi="Aptos"/>
          <w:b w:val="0"/>
          <w:i w:val="0"/>
          <w:color w:val="5B6570"/>
          <w:sz w:val="21"/>
        </w:rPr>
        <w:t>[TITLE / ORGANIZATION]</w:t>
      </w:r>
    </w:p>
    <w:p>
      <w:pPr>
        <w:spacing w:after="0"/>
      </w:pPr>
      <w:r>
        <w:rPr>
          <w:rFonts w:ascii="Aptos" w:hAnsi="Aptos"/>
          <w:b w:val="0"/>
          <w:i w:val="0"/>
          <w:color w:val="5B6570"/>
          <w:sz w:val="21"/>
        </w:rPr>
        <w:t>[ADDRESS LINE 1]</w:t>
      </w:r>
    </w:p>
    <w:p>
      <w:pPr>
        <w:spacing w:after="0"/>
      </w:pPr>
      <w:r>
        <w:rPr>
          <w:rFonts w:ascii="Aptos" w:hAnsi="Aptos"/>
          <w:b w:val="0"/>
          <w:i w:val="0"/>
          <w:color w:val="5B6570"/>
          <w:sz w:val="21"/>
        </w:rPr>
        <w:t>[CITY, STATE ZIP]</w:t>
      </w:r>
    </w:p>
    <w:p>
      <w:pPr>
        <w:spacing w:before="360" w:after="240"/>
      </w:pPr>
      <w:r>
        <w:rPr>
          <w:rFonts w:ascii="Aptos" w:hAnsi="Aptos"/>
          <w:b w:val="0"/>
          <w:i w:val="0"/>
          <w:sz w:val="22"/>
        </w:rPr>
        <w:t>Dear [RECIPIENT NAME],</w:t>
      </w:r>
    </w:p>
    <w:p>
      <w:pPr>
        <w:spacing w:after="200" w:line="276" w:lineRule="auto"/>
      </w:pPr>
      <w:r>
        <w:rPr>
          <w:rFonts w:ascii="Aptos" w:hAnsi="Aptos"/>
          <w:b w:val="0"/>
          <w:i w:val="0"/>
          <w:sz w:val="22"/>
        </w:rPr>
        <w:t>Use this space for your letter. The clean layout keeps attention on the message while the header carries your organization details.</w:t>
      </w:r>
    </w:p>
    <w:p>
      <w:pPr>
        <w:spacing w:after="200" w:line="276" w:lineRule="auto"/>
      </w:pPr>
      <w:r>
        <w:rPr>
          <w:rFonts w:ascii="Aptos" w:hAnsi="Aptos"/>
          <w:b w:val="0"/>
          <w:i w:val="0"/>
          <w:sz w:val="22"/>
        </w:rPr>
        <w:t>Keep paragraphs concise and replace every bracketed placeholder before sending. Add or remove paragraphs as needed.</w:t>
      </w:r>
    </w:p>
    <w:p>
      <w:pPr>
        <w:spacing w:before="160" w:after="480"/>
      </w:pPr>
      <w:r>
        <w:rPr>
          <w:rFonts w:ascii="Aptos" w:hAnsi="Aptos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Aptos" w:hAnsi="Aptos"/>
          <w:b/>
          <w:i w:val="0"/>
          <w:color w:val="1E344B"/>
          <w:sz w:val="22"/>
        </w:rPr>
        <w:t>[YOUR NAME]</w:t>
      </w:r>
    </w:p>
    <w:p>
      <w:pPr>
        <w:spacing w:after="0"/>
      </w:pPr>
      <w:r>
        <w:rPr>
          <w:rFonts w:ascii="Aptos" w:hAnsi="Aptos"/>
          <w:b w:val="0"/>
          <w:i w:val="0"/>
          <w:color w:val="5B6570"/>
          <w:sz w:val="21"/>
        </w:rPr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i w:val="0"/>
        <w:color w:val="5B6570"/>
        <w:sz w:val="17"/>
      </w:rPr>
      <w:t>YOUR COMPANY  |  123 BUSINESS STREET  |  CITY, STATE 00000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right"/>
      </w:tabs>
      <w:spacing w:after="40"/>
      <w:jc w:val="left"/>
    </w:pPr>
    <w:r>
      <w:rPr>
        <w:rFonts w:ascii="Aptos" w:hAnsi="Aptos"/>
        <w:b/>
        <w:i w:val="0"/>
        <w:color w:val="1E344B"/>
        <w:sz w:val="28"/>
      </w:rPr>
      <w:t>YOUR COMPANY</w:t>
    </w:r>
    <w:r>
      <w:tab/>
    </w:r>
    <w:r>
      <w:rPr>
        <w:rFonts w:ascii="Aptos" w:hAnsi="Aptos"/>
        <w:b w:val="0"/>
        <w:i w:val="0"/>
        <w:color w:val="5B6570"/>
        <w:sz w:val="17"/>
      </w:rPr>
      <w:t>www.yourcompany.com  |  hello@yourcompany.com  |  (000) 000-0000</w:t>
    </w:r>
  </w:p>
  <w:p>
    <w:pPr>
      <w:spacing w:before="20" w:after="0"/>
      <w:pBdr>
        <w:bottom w:val="single" w:sz="6" w:space="8" w:color="DCE1E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Letterhead</dc:title>
  <dc:subject>Editable minimal business letterhead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